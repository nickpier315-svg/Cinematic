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Cinemetic Presets</w:t>
      </w:r>
    </w:p>
    <w:p>
      <w:r>
        <w:t>Universal Cinematic Preset</w:t>
        <w:br/>
        <w:t>Author: User</w:t>
        <w:br/>
      </w:r>
    </w:p>
    <w:p>
      <w:r>
        <w:t>profile 0</w:t>
        <w:br/>
        <w:br/>
        <w:t>set p_pitch = 37</w:t>
        <w:br/>
        <w:t>set i_pitch = 67</w:t>
        <w:br/>
        <w:t>set d_pitch = 20</w:t>
        <w:br/>
        <w:t>set f_pitch = 79</w:t>
        <w:br/>
        <w:br/>
        <w:t>set p_roll = 35</w:t>
        <w:br/>
        <w:t>set i_roll = 63</w:t>
        <w:br/>
        <w:t>set d_roll = 23</w:t>
        <w:br/>
        <w:t>set f_roll = 76</w:t>
        <w:br/>
        <w:br/>
        <w:t>set p_yaw = 35</w:t>
        <w:br/>
        <w:t>set i_yaw = 63</w:t>
        <w:br/>
        <w:t>set f_yaw = 76</w:t>
        <w:br/>
        <w:br/>
        <w:t>set d_max_roll = 32</w:t>
        <w:br/>
        <w:t>set d_max_pitch = 28</w:t>
        <w:br/>
        <w:br/>
        <w:t>set simplified_master_multiplier = 80</w:t>
        <w:br/>
        <w:t>set simplified_d_max_gain = 110</w:t>
        <w:br/>
        <w:t>set simplified_feedforward_gain = 80</w:t>
        <w:br/>
        <w:t>set simplified_pitch_d_gain = 75</w:t>
        <w:br/>
        <w:br/>
        <w:t>rateprofile 0</w:t>
        <w:br/>
        <w:br/>
        <w:t>set rates_type = BETAFLIGHT</w:t>
        <w:br/>
        <w:br/>
        <w:t>set roll_rc_rate = 50</w:t>
        <w:br/>
        <w:t>set pitch_rc_rate = 50</w:t>
        <w:br/>
        <w:t>set yaw_rc_rate = 50</w:t>
        <w:br/>
        <w:br/>
        <w:t>set roll_expo = 35</w:t>
        <w:br/>
        <w:t>set pitch_expo = 40</w:t>
        <w:br/>
        <w:t>set yaw_expo = 40</w:t>
        <w:br/>
        <w:br/>
        <w:t>set roll_srate = 50</w:t>
        <w:br/>
        <w:t>set pitch_srate = 50</w:t>
        <w:br/>
        <w:t>set yaw_srate = 50</w:t>
        <w:br/>
      </w:r>
    </w:p>
    <w:p>
      <w:r>
        <w:t>Optimized for cinematic flying, DJI O3, Li-Ion packs, 5-inch mid-range and 7-inch long-range platforms.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